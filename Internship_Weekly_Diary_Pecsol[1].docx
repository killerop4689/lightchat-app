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2A41" w14:textId="5C3C47A7" w:rsidR="00DE58E8" w:rsidRPr="0065065D" w:rsidRDefault="00DE58E8" w:rsidP="00DE58E8">
      <w:pPr>
        <w:spacing w:before="120" w:after="120" w:line="259" w:lineRule="auto"/>
        <w:rPr>
          <w:sz w:val="40"/>
          <w:szCs w:val="40"/>
        </w:rPr>
      </w:pPr>
      <w:r w:rsidRPr="0065065D">
        <w:rPr>
          <w:rFonts w:ascii="Cambria" w:eastAsia="Cambria" w:hAnsi="Cambria" w:cs="Cambria"/>
          <w:b/>
          <w:sz w:val="40"/>
          <w:szCs w:val="40"/>
        </w:rPr>
        <w:t xml:space="preserve">THE NATIONAL INSTITUTE OF ENGINEERING  </w:t>
      </w:r>
      <w:r w:rsidRPr="0065065D">
        <w:rPr>
          <w:rFonts w:ascii="Calibri" w:eastAsia="Calibri" w:hAnsi="Calibri" w:cs="Calibri"/>
          <w:sz w:val="40"/>
          <w:szCs w:val="40"/>
        </w:rPr>
        <w:t xml:space="preserve"> </w:t>
      </w:r>
    </w:p>
    <w:p w14:paraId="54BCE298" w14:textId="77777777" w:rsidR="00DE58E8" w:rsidRDefault="00DE58E8" w:rsidP="00DE58E8">
      <w:pPr>
        <w:spacing w:before="120" w:after="120" w:line="259" w:lineRule="auto"/>
        <w:ind w:right="149"/>
        <w:jc w:val="center"/>
      </w:pPr>
      <w:r>
        <w:rPr>
          <w:rFonts w:ascii="Cambria" w:eastAsia="Cambria" w:hAnsi="Cambria" w:cs="Cambria"/>
          <w:b/>
          <w:sz w:val="28"/>
        </w:rPr>
        <w:t xml:space="preserve">Mananthavadi Road, Mysuru-570 008 </w:t>
      </w:r>
      <w:r>
        <w:rPr>
          <w:rFonts w:ascii="Calibri" w:eastAsia="Calibri" w:hAnsi="Calibri" w:cs="Calibri"/>
        </w:rPr>
        <w:t xml:space="preserve"> </w:t>
      </w:r>
    </w:p>
    <w:p w14:paraId="6D4DB908" w14:textId="77777777" w:rsidR="00DE58E8" w:rsidRDefault="00DE58E8" w:rsidP="00DE58E8">
      <w:pPr>
        <w:spacing w:before="120" w:after="120" w:line="259" w:lineRule="auto"/>
        <w:ind w:right="154"/>
        <w:jc w:val="center"/>
      </w:pPr>
      <w:r>
        <w:rPr>
          <w:rFonts w:ascii="Cambria" w:eastAsia="Cambria" w:hAnsi="Cambria" w:cs="Cambria"/>
          <w:sz w:val="28"/>
        </w:rPr>
        <w:t xml:space="preserve">Phone: 0821-2480475,2481220,4004947 Fax: 0821-2485802,  </w:t>
      </w:r>
      <w:r>
        <w:rPr>
          <w:rFonts w:ascii="Calibri" w:eastAsia="Calibri" w:hAnsi="Calibri" w:cs="Calibri"/>
        </w:rPr>
        <w:t xml:space="preserve"> </w:t>
      </w:r>
    </w:p>
    <w:p w14:paraId="59C0639D" w14:textId="77777777" w:rsidR="00DE58E8" w:rsidRDefault="00DE58E8" w:rsidP="00DE58E8">
      <w:pPr>
        <w:spacing w:before="120" w:after="120" w:line="259" w:lineRule="auto"/>
        <w:ind w:right="152"/>
        <w:jc w:val="center"/>
      </w:pPr>
      <w:r>
        <w:rPr>
          <w:rFonts w:ascii="Cambria" w:eastAsia="Cambria" w:hAnsi="Cambria" w:cs="Cambria"/>
          <w:sz w:val="28"/>
        </w:rPr>
        <w:t xml:space="preserve">Email: echod@nie.ac.in </w:t>
      </w:r>
      <w:r>
        <w:rPr>
          <w:rFonts w:ascii="Calibri" w:eastAsia="Calibri" w:hAnsi="Calibri" w:cs="Calibri"/>
        </w:rPr>
        <w:t xml:space="preserve"> </w:t>
      </w:r>
    </w:p>
    <w:p w14:paraId="44BA53AE" w14:textId="77777777" w:rsidR="00DE58E8" w:rsidRDefault="00DE58E8" w:rsidP="00DE58E8">
      <w:pPr>
        <w:spacing w:before="120" w:after="120" w:line="259" w:lineRule="auto"/>
        <w:ind w:right="4"/>
        <w:jc w:val="center"/>
      </w:pPr>
      <w:r>
        <w:rPr>
          <w:noProof/>
        </w:rPr>
        <w:drawing>
          <wp:inline distT="0" distB="0" distL="0" distR="0" wp14:anchorId="6B399F13" wp14:editId="1C988B40">
            <wp:extent cx="1463040" cy="1303020"/>
            <wp:effectExtent l="0" t="0" r="0" b="0"/>
            <wp:docPr id="237011041" name="Picture 237011041" descr="A logo of a ship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1041" name="Picture 237011041" descr="A logo of a shi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054A" w14:textId="05058C23" w:rsidR="00DE58E8" w:rsidRPr="00387F3C" w:rsidRDefault="00DE58E8" w:rsidP="00DE58E8">
      <w:pPr>
        <w:pStyle w:val="Heading1"/>
        <w:tabs>
          <w:tab w:val="center" w:pos="4438"/>
          <w:tab w:val="left" w:pos="7704"/>
        </w:tabs>
        <w:spacing w:before="120" w:after="120"/>
        <w:rPr>
          <w:sz w:val="44"/>
          <w:szCs w:val="44"/>
        </w:rPr>
      </w:pPr>
      <w:r>
        <w:rPr>
          <w:sz w:val="44"/>
          <w:szCs w:val="44"/>
        </w:rPr>
        <w:t xml:space="preserve">                    INTERNSHIP D</w:t>
      </w:r>
      <w:r w:rsidR="007F4E56">
        <w:rPr>
          <w:sz w:val="44"/>
          <w:szCs w:val="44"/>
        </w:rPr>
        <w:t>AI</w:t>
      </w:r>
      <w:r>
        <w:rPr>
          <w:sz w:val="44"/>
          <w:szCs w:val="44"/>
        </w:rPr>
        <w:t>LY DIARY</w:t>
      </w:r>
    </w:p>
    <w:p w14:paraId="2FBCC1DF" w14:textId="77777777" w:rsidR="00DE58E8" w:rsidRDefault="00DE58E8" w:rsidP="00DE58E8">
      <w:pPr>
        <w:spacing w:before="120" w:after="120" w:line="256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B63C1">
        <w:rPr>
          <w:rFonts w:ascii="Cambria" w:eastAsia="Cambria" w:hAnsi="Cambria" w:cs="Cambria"/>
          <w:b/>
          <w:sz w:val="28"/>
          <w:szCs w:val="28"/>
        </w:rPr>
        <w:t>COURSE</w:t>
      </w:r>
      <w:r>
        <w:rPr>
          <w:rFonts w:ascii="Cambria" w:eastAsia="Cambria" w:hAnsi="Cambria" w:cs="Cambria"/>
          <w:b/>
          <w:sz w:val="28"/>
          <w:szCs w:val="28"/>
        </w:rPr>
        <w:t xml:space="preserve"> TITLE</w:t>
      </w:r>
      <w:r w:rsidRPr="002B63C1">
        <w:rPr>
          <w:rFonts w:ascii="Cambria" w:eastAsia="Cambria" w:hAnsi="Cambria" w:cs="Cambria"/>
          <w:b/>
          <w:sz w:val="28"/>
          <w:szCs w:val="28"/>
        </w:rPr>
        <w:t xml:space="preserve">: </w:t>
      </w:r>
      <w:r w:rsidRPr="00E66DE4">
        <w:rPr>
          <w:rFonts w:ascii="Cambria" w:eastAsia="Cambria" w:hAnsi="Cambria" w:cs="Cambria"/>
          <w:b/>
          <w:bCs/>
          <w:sz w:val="28"/>
          <w:szCs w:val="28"/>
        </w:rPr>
        <w:t>Research/ Industry Internship </w:t>
      </w:r>
    </w:p>
    <w:p w14:paraId="7766679E" w14:textId="77777777" w:rsidR="00DE58E8" w:rsidRPr="00E66DE4" w:rsidRDefault="00DE58E8" w:rsidP="00DE58E8">
      <w:pPr>
        <w:spacing w:before="120" w:after="120" w:line="256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2B63C1">
        <w:rPr>
          <w:rFonts w:ascii="Cambria" w:eastAsia="Cambria" w:hAnsi="Cambria" w:cs="Cambria"/>
          <w:b/>
          <w:sz w:val="28"/>
          <w:szCs w:val="28"/>
        </w:rPr>
        <w:t>COURSE CODE:</w:t>
      </w:r>
      <w:r>
        <w:rPr>
          <w:rFonts w:ascii="Cambria" w:eastAsia="Cambria" w:hAnsi="Cambria" w:cs="Cambria"/>
          <w:b/>
          <w:sz w:val="28"/>
          <w:szCs w:val="28"/>
        </w:rPr>
        <w:t>21EC8I01</w:t>
      </w:r>
    </w:p>
    <w:tbl>
      <w:tblPr>
        <w:tblStyle w:val="TableGrid"/>
        <w:tblW w:w="9214" w:type="dxa"/>
        <w:tblInd w:w="-147" w:type="dxa"/>
        <w:tblLook w:val="04A0" w:firstRow="1" w:lastRow="0" w:firstColumn="1" w:lastColumn="0" w:noHBand="0" w:noVBand="1"/>
      </w:tblPr>
      <w:tblGrid>
        <w:gridCol w:w="4860"/>
        <w:gridCol w:w="4354"/>
      </w:tblGrid>
      <w:tr w:rsidR="00DE58E8" w14:paraId="1E7459CD" w14:textId="77777777" w:rsidTr="00D76FE7">
        <w:trPr>
          <w:trHeight w:val="1219"/>
        </w:trPr>
        <w:tc>
          <w:tcPr>
            <w:tcW w:w="9214" w:type="dxa"/>
            <w:gridSpan w:val="2"/>
          </w:tcPr>
          <w:p w14:paraId="2EA20FE9" w14:textId="77777777" w:rsidR="00DE58E8" w:rsidRPr="00111EC7" w:rsidRDefault="00DE58E8" w:rsidP="00800E02">
            <w:pPr>
              <w:spacing w:before="120" w:after="120" w:line="259" w:lineRule="auto"/>
              <w:ind w:right="153"/>
              <w:rPr>
                <w:rFonts w:ascii="Cambria" w:hAnsi="Cambria" w:cstheme="minorHAnsi"/>
                <w:b/>
                <w:bCs/>
                <w:sz w:val="28"/>
                <w:szCs w:val="28"/>
              </w:rPr>
            </w:pPr>
            <w:r w:rsidRPr="00111EC7">
              <w:rPr>
                <w:rFonts w:ascii="Cambria" w:hAnsi="Cambria" w:cstheme="minorHAnsi"/>
                <w:b/>
                <w:bCs/>
                <w:sz w:val="28"/>
                <w:szCs w:val="28"/>
              </w:rPr>
              <w:t xml:space="preserve">DEPARTMENT: </w:t>
            </w:r>
            <w:r>
              <w:rPr>
                <w:rFonts w:ascii="Cambria" w:hAnsi="Cambria" w:cstheme="minorHAnsi"/>
                <w:b/>
                <w:bCs/>
                <w:sz w:val="28"/>
                <w:szCs w:val="28"/>
              </w:rPr>
              <w:t xml:space="preserve">ELECTRONICS &amp; COMMUNICATION </w:t>
            </w:r>
            <w:r w:rsidRPr="00111EC7">
              <w:rPr>
                <w:rFonts w:ascii="Cambria" w:hAnsi="Cambria" w:cstheme="minorHAnsi"/>
                <w:b/>
                <w:bCs/>
                <w:sz w:val="28"/>
                <w:szCs w:val="28"/>
              </w:rPr>
              <w:t>ENGINEERING</w:t>
            </w:r>
          </w:p>
          <w:p w14:paraId="1A492CB2" w14:textId="77777777" w:rsidR="00DE58E8" w:rsidRPr="00111EC7" w:rsidRDefault="00DE58E8" w:rsidP="00800E02">
            <w:pPr>
              <w:spacing w:before="120" w:after="120" w:line="259" w:lineRule="auto"/>
              <w:ind w:right="153"/>
              <w:rPr>
                <w:rFonts w:ascii="Cambria" w:hAnsi="Cambria" w:cstheme="minorHAnsi"/>
                <w:b/>
                <w:bCs/>
                <w:sz w:val="28"/>
                <w:szCs w:val="28"/>
              </w:rPr>
            </w:pPr>
            <w:r w:rsidRPr="00111EC7">
              <w:rPr>
                <w:rFonts w:ascii="Cambria" w:hAnsi="Cambria" w:cstheme="minorHAnsi"/>
                <w:b/>
                <w:bCs/>
                <w:sz w:val="28"/>
                <w:szCs w:val="28"/>
              </w:rPr>
              <w:t>SEMESTER:</w:t>
            </w:r>
            <w:r>
              <w:rPr>
                <w:rFonts w:ascii="Cambria" w:hAnsi="Cambria" w:cstheme="minorHAnsi"/>
                <w:b/>
                <w:bCs/>
                <w:sz w:val="28"/>
                <w:szCs w:val="28"/>
              </w:rPr>
              <w:t xml:space="preserve"> VIII</w:t>
            </w:r>
          </w:p>
          <w:p w14:paraId="04447458" w14:textId="77777777" w:rsidR="00DE58E8" w:rsidRDefault="00DE58E8" w:rsidP="00800E02">
            <w:pPr>
              <w:spacing w:before="120" w:after="120" w:line="259" w:lineRule="auto"/>
              <w:ind w:right="153"/>
              <w:rPr>
                <w:rFonts w:cstheme="minorHAnsi"/>
                <w:b/>
                <w:bCs/>
                <w:sz w:val="28"/>
                <w:szCs w:val="28"/>
              </w:rPr>
            </w:pPr>
            <w:r w:rsidRPr="00111EC7">
              <w:rPr>
                <w:rFonts w:ascii="Cambria" w:hAnsi="Cambria" w:cstheme="minorHAnsi"/>
                <w:b/>
                <w:bCs/>
                <w:sz w:val="28"/>
                <w:szCs w:val="28"/>
              </w:rPr>
              <w:t>SECTION</w:t>
            </w:r>
            <w:r w:rsidRPr="00111EC7">
              <w:rPr>
                <w:rFonts w:cstheme="minorHAnsi"/>
                <w:b/>
                <w:bCs/>
                <w:sz w:val="28"/>
                <w:szCs w:val="28"/>
              </w:rPr>
              <w:t>:</w:t>
            </w:r>
            <w:r>
              <w:rPr>
                <w:rFonts w:cstheme="minorHAnsi"/>
                <w:b/>
                <w:bCs/>
                <w:sz w:val="28"/>
                <w:szCs w:val="28"/>
              </w:rPr>
              <w:t xml:space="preserve"> B</w:t>
            </w:r>
          </w:p>
          <w:p w14:paraId="513018FA" w14:textId="666BB870" w:rsidR="00DE58E8" w:rsidRDefault="00DE58E8" w:rsidP="00800E02">
            <w:pPr>
              <w:spacing w:before="120" w:after="120" w:line="259" w:lineRule="auto"/>
              <w:ind w:right="153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NAME OF THE ORGANIZATION: </w:t>
            </w:r>
            <w:r w:rsidR="00D76FE7">
              <w:rPr>
                <w:b/>
                <w:bCs/>
                <w:sz w:val="28"/>
                <w:szCs w:val="28"/>
              </w:rPr>
              <w:t>TATA</w:t>
            </w:r>
            <w:r w:rsidR="00CF77BF" w:rsidRPr="00CF77BF">
              <w:rPr>
                <w:b/>
                <w:bCs/>
                <w:sz w:val="28"/>
                <w:szCs w:val="28"/>
              </w:rPr>
              <w:t xml:space="preserve"> </w:t>
            </w:r>
            <w:r w:rsidR="00D76FE7">
              <w:rPr>
                <w:b/>
                <w:bCs/>
                <w:sz w:val="28"/>
                <w:szCs w:val="28"/>
              </w:rPr>
              <w:t>CONSULTANCY</w:t>
            </w:r>
            <w:r w:rsidR="00CF77BF" w:rsidRPr="00CF77BF">
              <w:rPr>
                <w:b/>
                <w:bCs/>
                <w:sz w:val="28"/>
                <w:szCs w:val="28"/>
              </w:rPr>
              <w:t xml:space="preserve"> </w:t>
            </w:r>
            <w:r w:rsidR="00D76FE7">
              <w:rPr>
                <w:b/>
                <w:bCs/>
                <w:sz w:val="28"/>
                <w:szCs w:val="28"/>
              </w:rPr>
              <w:t>SERVICES</w:t>
            </w:r>
            <w:r w:rsidR="00CF77BF" w:rsidRPr="00CF77BF">
              <w:rPr>
                <w:b/>
                <w:bCs/>
                <w:sz w:val="28"/>
                <w:szCs w:val="28"/>
              </w:rPr>
              <w:t xml:space="preserve"> LTD</w:t>
            </w:r>
          </w:p>
          <w:p w14:paraId="3D3B13D3" w14:textId="23A4877C" w:rsidR="00DE58E8" w:rsidRPr="00111EC7" w:rsidRDefault="00DE58E8" w:rsidP="00800E02">
            <w:pPr>
              <w:spacing w:before="120" w:after="120" w:line="259" w:lineRule="auto"/>
              <w:ind w:right="153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AREA OF PROJECT/WORK: </w:t>
            </w:r>
            <w:proofErr w:type="gramStart"/>
            <w:r w:rsidR="00483C3F">
              <w:rPr>
                <w:rFonts w:cstheme="minorHAnsi"/>
                <w:b/>
                <w:bCs/>
                <w:sz w:val="28"/>
                <w:szCs w:val="28"/>
              </w:rPr>
              <w:t>DEVOPS,TELECOM</w:t>
            </w:r>
            <w:proofErr w:type="gramEnd"/>
          </w:p>
        </w:tc>
      </w:tr>
      <w:tr w:rsidR="00DE58E8" w14:paraId="7B3FB9B9" w14:textId="77777777" w:rsidTr="00D76FE7">
        <w:trPr>
          <w:trHeight w:val="604"/>
        </w:trPr>
        <w:tc>
          <w:tcPr>
            <w:tcW w:w="4860" w:type="dxa"/>
          </w:tcPr>
          <w:p w14:paraId="70A5C045" w14:textId="77777777" w:rsidR="00DE58E8" w:rsidRPr="00111EC7" w:rsidRDefault="00DE58E8" w:rsidP="00800E02">
            <w:pPr>
              <w:spacing w:before="120" w:after="120" w:line="259" w:lineRule="auto"/>
              <w:ind w:right="153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111EC7">
              <w:rPr>
                <w:rFonts w:ascii="Cambria" w:hAnsi="Cambria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354" w:type="dxa"/>
          </w:tcPr>
          <w:p w14:paraId="21CE1D1E" w14:textId="77777777" w:rsidR="00DE58E8" w:rsidRPr="00111EC7" w:rsidRDefault="00DE58E8" w:rsidP="00800E02">
            <w:pPr>
              <w:spacing w:before="120" w:after="120" w:line="259" w:lineRule="auto"/>
              <w:ind w:right="153"/>
              <w:jc w:val="center"/>
              <w:rPr>
                <w:rFonts w:ascii="Cambria" w:hAnsi="Cambria" w:cstheme="minorHAnsi"/>
                <w:b/>
                <w:bCs/>
                <w:sz w:val="28"/>
                <w:szCs w:val="28"/>
              </w:rPr>
            </w:pPr>
            <w:r w:rsidRPr="00111EC7">
              <w:rPr>
                <w:rFonts w:ascii="Cambria" w:hAnsi="Cambria" w:cstheme="minorHAnsi"/>
                <w:b/>
                <w:bCs/>
                <w:sz w:val="28"/>
                <w:szCs w:val="28"/>
              </w:rPr>
              <w:t>USN</w:t>
            </w:r>
          </w:p>
        </w:tc>
      </w:tr>
      <w:tr w:rsidR="00DE58E8" w14:paraId="30600004" w14:textId="77777777" w:rsidTr="00D76FE7">
        <w:trPr>
          <w:trHeight w:val="604"/>
        </w:trPr>
        <w:tc>
          <w:tcPr>
            <w:tcW w:w="4860" w:type="dxa"/>
          </w:tcPr>
          <w:p w14:paraId="56C4E664" w14:textId="2D50D82E" w:rsidR="00DE58E8" w:rsidRDefault="00DE58E8" w:rsidP="00800E02">
            <w:pPr>
              <w:spacing w:before="120" w:after="120" w:line="259" w:lineRule="auto"/>
              <w:ind w:right="15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CF77BF">
              <w:rPr>
                <w:sz w:val="28"/>
                <w:szCs w:val="28"/>
              </w:rPr>
              <w:t>RAHUL R SIRIMANE</w:t>
            </w:r>
          </w:p>
        </w:tc>
        <w:tc>
          <w:tcPr>
            <w:tcW w:w="4354" w:type="dxa"/>
          </w:tcPr>
          <w:p w14:paraId="5AC771A7" w14:textId="06A97E04" w:rsidR="00DE58E8" w:rsidRDefault="00DE58E8" w:rsidP="00800E02">
            <w:pPr>
              <w:spacing w:before="120" w:after="120" w:line="259" w:lineRule="auto"/>
              <w:ind w:right="15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4NI21EC0</w:t>
            </w:r>
            <w:r w:rsidR="00CF77BF">
              <w:rPr>
                <w:sz w:val="28"/>
                <w:szCs w:val="28"/>
              </w:rPr>
              <w:t>84</w:t>
            </w:r>
          </w:p>
        </w:tc>
      </w:tr>
    </w:tbl>
    <w:p w14:paraId="6DED65F4" w14:textId="77777777" w:rsidR="00DE58E8" w:rsidRDefault="00DE58E8" w:rsidP="00DE58E8">
      <w:pPr>
        <w:spacing w:before="120" w:after="120" w:line="259" w:lineRule="auto"/>
        <w:ind w:right="369"/>
        <w:rPr>
          <w:rFonts w:ascii="Cambria" w:eastAsia="Calibri" w:hAnsi="Cambria" w:cs="Calibri"/>
          <w:b/>
          <w:sz w:val="28"/>
        </w:rPr>
      </w:pPr>
    </w:p>
    <w:p w14:paraId="476D2CF0" w14:textId="77777777" w:rsidR="00DE58E8" w:rsidRDefault="00DE58E8" w:rsidP="00DE58E8">
      <w:pPr>
        <w:spacing w:before="120" w:after="120" w:line="259" w:lineRule="auto"/>
        <w:ind w:right="369"/>
        <w:rPr>
          <w:rFonts w:ascii="Cambria" w:eastAsia="Calibri" w:hAnsi="Cambria" w:cs="Calibri"/>
          <w:b/>
          <w:sz w:val="28"/>
        </w:rPr>
      </w:pPr>
    </w:p>
    <w:p w14:paraId="4261D139" w14:textId="77777777" w:rsidR="00DE58E8" w:rsidRDefault="00DE58E8" w:rsidP="00DE58E8">
      <w:pPr>
        <w:spacing w:before="120" w:after="120" w:line="259" w:lineRule="auto"/>
        <w:ind w:right="369"/>
        <w:rPr>
          <w:rFonts w:ascii="Cambria" w:eastAsia="Calibri" w:hAnsi="Cambria" w:cs="Calibri"/>
          <w:b/>
          <w:sz w:val="28"/>
        </w:rPr>
      </w:pPr>
    </w:p>
    <w:p w14:paraId="3DA44FF9" w14:textId="77777777" w:rsidR="00DE58E8" w:rsidRPr="00111EC7" w:rsidRDefault="00DE58E8" w:rsidP="00DE58E8">
      <w:pPr>
        <w:spacing w:before="120" w:after="120" w:line="259" w:lineRule="auto"/>
        <w:ind w:right="369"/>
        <w:jc w:val="center"/>
        <w:rPr>
          <w:rFonts w:ascii="Cambria" w:hAnsi="Cambria"/>
        </w:rPr>
      </w:pPr>
      <w:r w:rsidRPr="00111EC7">
        <w:rPr>
          <w:rFonts w:ascii="Cambria" w:eastAsia="Calibri" w:hAnsi="Cambria" w:cs="Calibri"/>
          <w:b/>
          <w:sz w:val="28"/>
        </w:rPr>
        <w:t xml:space="preserve">Submitted </w:t>
      </w:r>
      <w:r>
        <w:rPr>
          <w:rFonts w:ascii="Cambria" w:eastAsia="Calibri" w:hAnsi="Cambria" w:cs="Calibri"/>
          <w:b/>
          <w:sz w:val="28"/>
        </w:rPr>
        <w:t>under the supervision of</w:t>
      </w:r>
      <w:r w:rsidRPr="00111EC7">
        <w:rPr>
          <w:rFonts w:ascii="Cambria" w:eastAsia="Calibri" w:hAnsi="Cambria" w:cs="Calibri"/>
          <w:b/>
          <w:sz w:val="28"/>
        </w:rPr>
        <w:t>:</w:t>
      </w:r>
    </w:p>
    <w:p w14:paraId="639CDC3F" w14:textId="77777777" w:rsidR="00DE58E8" w:rsidRPr="00111EC7" w:rsidRDefault="00DE58E8" w:rsidP="00DE58E8">
      <w:pPr>
        <w:spacing w:before="120" w:after="120" w:line="265" w:lineRule="auto"/>
        <w:ind w:left="658" w:right="641"/>
        <w:jc w:val="center"/>
        <w:rPr>
          <w:rFonts w:ascii="Cambria" w:hAnsi="Cambria"/>
        </w:rPr>
      </w:pPr>
      <w:r>
        <w:rPr>
          <w:rFonts w:ascii="Cambria" w:eastAsia="Calibri" w:hAnsi="Cambria" w:cs="Calibri"/>
          <w:sz w:val="28"/>
        </w:rPr>
        <w:t>Sobia Naz</w:t>
      </w:r>
      <w:r w:rsidRPr="007F236C">
        <w:rPr>
          <w:rFonts w:ascii="Cambria" w:hAnsi="Cambria"/>
          <w:sz w:val="28"/>
          <w:szCs w:val="28"/>
        </w:rPr>
        <w:t>, Assistant</w:t>
      </w:r>
      <w:r w:rsidRPr="00111EC7">
        <w:rPr>
          <w:rFonts w:ascii="Cambria" w:eastAsia="Calibri" w:hAnsi="Cambria" w:cs="Calibri"/>
          <w:sz w:val="28"/>
        </w:rPr>
        <w:t xml:space="preserve"> Professor</w:t>
      </w:r>
    </w:p>
    <w:p w14:paraId="19134871" w14:textId="13BA4018" w:rsidR="00E9056A" w:rsidRDefault="00DE58E8" w:rsidP="00D55FA8">
      <w:pPr>
        <w:jc w:val="center"/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111EC7">
        <w:rPr>
          <w:rFonts w:ascii="Cambria" w:eastAsia="Calibri" w:hAnsi="Cambria" w:cs="Calibri"/>
          <w:sz w:val="28"/>
        </w:rPr>
        <w:t>Dept of ECE, NIE, Mysore.</w:t>
      </w:r>
    </w:p>
    <w:p w14:paraId="039F73DD" w14:textId="6FE0AB93" w:rsidR="005745F7" w:rsidRPr="00E9056A" w:rsidRDefault="00000000" w:rsidP="00E9056A">
      <w:pPr>
        <w:pStyle w:val="Title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lastRenderedPageBreak/>
        <w:t xml:space="preserve">Internship </w:t>
      </w:r>
      <w:r w:rsidR="007F4E56">
        <w:rPr>
          <w:rFonts w:ascii="Times New Roman" w:hAnsi="Times New Roman" w:cs="Times New Roman"/>
        </w:rPr>
        <w:t>Daily</w:t>
      </w:r>
      <w:r w:rsidRPr="00E9056A">
        <w:rPr>
          <w:rFonts w:ascii="Times New Roman" w:hAnsi="Times New Roman" w:cs="Times New Roman"/>
        </w:rPr>
        <w:t xml:space="preserve"> Diary</w:t>
      </w:r>
    </w:p>
    <w:p w14:paraId="172C8CED" w14:textId="52623EAB" w:rsidR="005745F7" w:rsidRPr="00E9056A" w:rsidRDefault="00000000" w:rsidP="00E9056A">
      <w:pPr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Company:</w:t>
      </w:r>
      <w:r w:rsidR="00E9056A" w:rsidRPr="00E9056A">
        <w:rPr>
          <w:rFonts w:ascii="Times New Roman" w:hAnsi="Times New Roman" w:cs="Times New Roman"/>
        </w:rPr>
        <w:t xml:space="preserve"> Pecsol </w:t>
      </w:r>
      <w:r w:rsidRPr="00E9056A">
        <w:rPr>
          <w:rFonts w:ascii="Times New Roman" w:hAnsi="Times New Roman" w:cs="Times New Roman"/>
        </w:rPr>
        <w:t>Technologies Private Limited</w:t>
      </w:r>
    </w:p>
    <w:p w14:paraId="2DA81A42" w14:textId="16C19FD5" w:rsidR="005745F7" w:rsidRPr="00E9056A" w:rsidRDefault="00000000" w:rsidP="00E9056A">
      <w:pPr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Internship Duration: 2</w:t>
      </w:r>
      <w:r w:rsidR="00483C3F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/0</w:t>
      </w:r>
      <w:r w:rsidR="00622EAA">
        <w:rPr>
          <w:rFonts w:ascii="Times New Roman" w:hAnsi="Times New Roman" w:cs="Times New Roman"/>
        </w:rPr>
        <w:t>2</w:t>
      </w:r>
      <w:r w:rsidRPr="00E9056A">
        <w:rPr>
          <w:rFonts w:ascii="Times New Roman" w:hAnsi="Times New Roman" w:cs="Times New Roman"/>
        </w:rPr>
        <w:t xml:space="preserve">/2025 – </w:t>
      </w:r>
      <w:r w:rsidR="00622EAA">
        <w:rPr>
          <w:rFonts w:ascii="Times New Roman" w:hAnsi="Times New Roman" w:cs="Times New Roman"/>
        </w:rPr>
        <w:t>30</w:t>
      </w:r>
      <w:r w:rsidRPr="00E9056A">
        <w:rPr>
          <w:rFonts w:ascii="Times New Roman" w:hAnsi="Times New Roman" w:cs="Times New Roman"/>
        </w:rPr>
        <w:t>/05/2025</w:t>
      </w:r>
    </w:p>
    <w:p w14:paraId="25040F60" w14:textId="0795D05A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1: 2</w:t>
      </w:r>
      <w:r w:rsidR="00483C3F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/0</w:t>
      </w:r>
      <w:r w:rsidR="00622EAA">
        <w:rPr>
          <w:rFonts w:ascii="Times New Roman" w:hAnsi="Times New Roman" w:cs="Times New Roman"/>
        </w:rPr>
        <w:t>2</w:t>
      </w:r>
      <w:r w:rsidRPr="00E9056A">
        <w:rPr>
          <w:rFonts w:ascii="Times New Roman" w:hAnsi="Times New Roman" w:cs="Times New Roman"/>
        </w:rPr>
        <w:t xml:space="preserve">/2025 – </w:t>
      </w:r>
      <w:r w:rsidR="00483C3F">
        <w:rPr>
          <w:rFonts w:ascii="Times New Roman" w:hAnsi="Times New Roman" w:cs="Times New Roman"/>
        </w:rPr>
        <w:t>28</w:t>
      </w:r>
      <w:r w:rsidRPr="00E9056A">
        <w:rPr>
          <w:rFonts w:ascii="Times New Roman" w:hAnsi="Times New Roman" w:cs="Times New Roman"/>
        </w:rPr>
        <w:t>/0</w:t>
      </w:r>
      <w:r w:rsidR="00622EAA">
        <w:rPr>
          <w:rFonts w:ascii="Times New Roman" w:hAnsi="Times New Roman" w:cs="Times New Roman"/>
        </w:rPr>
        <w:t>2</w:t>
      </w:r>
      <w:r w:rsidRPr="00E9056A">
        <w:rPr>
          <w:rFonts w:ascii="Times New Roman" w:hAnsi="Times New Roman" w:cs="Times New Roman"/>
        </w:rPr>
        <w:t>/2025</w:t>
      </w:r>
    </w:p>
    <w:p w14:paraId="08700629" w14:textId="77777777" w:rsidR="00622EAA" w:rsidRPr="00622EAA" w:rsidRDefault="00622EAA" w:rsidP="00622EAA">
      <w:pPr>
        <w:rPr>
          <w:bCs/>
        </w:rPr>
      </w:pPr>
      <w:r w:rsidRPr="00622EAA">
        <w:rPr>
          <w:bCs/>
        </w:rPr>
        <w:t>Tasks Performed: Orientation, introduction to internship modules, overview of telecom evolution from 1G to 5G</w:t>
      </w:r>
    </w:p>
    <w:p w14:paraId="4CA8F656" w14:textId="77777777" w:rsidR="00622EAA" w:rsidRPr="00622EAA" w:rsidRDefault="00622EAA" w:rsidP="00622EAA">
      <w:pPr>
        <w:rPr>
          <w:bCs/>
        </w:rPr>
      </w:pPr>
      <w:r w:rsidRPr="00622EAA">
        <w:rPr>
          <w:bCs/>
        </w:rPr>
        <w:t>Skills/Knowledge Gained: Basic understanding of telecom network evolution and architecture</w:t>
      </w:r>
    </w:p>
    <w:p w14:paraId="08FF17DD" w14:textId="77777777" w:rsidR="00622EAA" w:rsidRPr="00622EAA" w:rsidRDefault="00622EAA" w:rsidP="00622EAA">
      <w:pPr>
        <w:rPr>
          <w:bCs/>
        </w:rPr>
      </w:pPr>
      <w:r w:rsidRPr="00622EAA">
        <w:rPr>
          <w:bCs/>
        </w:rPr>
        <w:t>Challenges Faced &amp; How You Solved Them: Initial difficulty understanding telecom terms; resolved through mentor Q&amp;A and reference documents.</w:t>
      </w:r>
    </w:p>
    <w:p w14:paraId="3D432BDD" w14:textId="77777777" w:rsidR="00622EAA" w:rsidRDefault="00622EAA" w:rsidP="00622EAA">
      <w:pPr>
        <w:rPr>
          <w:bCs/>
        </w:rPr>
      </w:pPr>
      <w:r w:rsidRPr="00622EAA">
        <w:rPr>
          <w:bCs/>
        </w:rPr>
        <w:t>Remarks/Reflections: Gained foundational understanding of the internship scope and structure.</w:t>
      </w:r>
    </w:p>
    <w:p w14:paraId="0DBBE666" w14:textId="77777777" w:rsidR="00622EAA" w:rsidRPr="00622EAA" w:rsidRDefault="00622EAA" w:rsidP="00622EAA">
      <w:pPr>
        <w:rPr>
          <w:bCs/>
        </w:rPr>
      </w:pPr>
    </w:p>
    <w:p w14:paraId="65974084" w14:textId="2B8F1192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2: 03/0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 – 07/0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</w:t>
      </w:r>
    </w:p>
    <w:p w14:paraId="0D595815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3794C6EA" w14:textId="77777777" w:rsidR="00622EAA" w:rsidRDefault="00622EAA" w:rsidP="00622EAA">
      <w:r>
        <w:rPr>
          <w:b/>
        </w:rPr>
        <w:t xml:space="preserve">Tasks Performed: </w:t>
      </w:r>
      <w:r>
        <w:t>Deep dive into GSM, CDMA, LTE technologies and 5G architecture</w:t>
      </w:r>
    </w:p>
    <w:p w14:paraId="619FDC11" w14:textId="77777777" w:rsidR="00622EAA" w:rsidRDefault="00622EAA" w:rsidP="00622EAA">
      <w:r>
        <w:rPr>
          <w:b/>
        </w:rPr>
        <w:t xml:space="preserve">Skills/Knowledge Gained: </w:t>
      </w:r>
      <w:r>
        <w:t>Protocol stack, network layers, 5G use cases (IoT, URLLC)</w:t>
      </w:r>
    </w:p>
    <w:p w14:paraId="4CCA68F1" w14:textId="77777777" w:rsidR="00622EAA" w:rsidRDefault="00622EAA" w:rsidP="00622EAA">
      <w:r>
        <w:rPr>
          <w:b/>
        </w:rPr>
        <w:t xml:space="preserve">Challenges Faced &amp; How You Solved Them: </w:t>
      </w:r>
      <w:r>
        <w:t>Complex architecture diagrams; solved by self-paced video tutorials.</w:t>
      </w:r>
    </w:p>
    <w:p w14:paraId="4E60C55C" w14:textId="0C28CD8E" w:rsidR="005745F7" w:rsidRDefault="00622EAA" w:rsidP="00622EAA">
      <w:pPr>
        <w:jc w:val="both"/>
      </w:pPr>
      <w:r>
        <w:rPr>
          <w:b/>
        </w:rPr>
        <w:t xml:space="preserve">Remarks/Reflections: </w:t>
      </w:r>
      <w:r>
        <w:t>Enhanced understanding of telecom systems and trends.</w:t>
      </w:r>
    </w:p>
    <w:p w14:paraId="120E290D" w14:textId="77777777" w:rsidR="00622EAA" w:rsidRPr="00E9056A" w:rsidRDefault="00622EAA" w:rsidP="00622EAA">
      <w:pPr>
        <w:jc w:val="both"/>
        <w:rPr>
          <w:rFonts w:ascii="Times New Roman" w:hAnsi="Times New Roman" w:cs="Times New Roman"/>
        </w:rPr>
      </w:pPr>
    </w:p>
    <w:p w14:paraId="71803B4D" w14:textId="6EBFB518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3: 10/0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 – 14/0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</w:t>
      </w:r>
    </w:p>
    <w:p w14:paraId="25962B99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0D134B73" w14:textId="77777777" w:rsidR="00622EAA" w:rsidRDefault="00622EAA" w:rsidP="00622EAA">
      <w:r>
        <w:rPr>
          <w:b/>
        </w:rPr>
        <w:t xml:space="preserve">Tasks Performed: </w:t>
      </w:r>
      <w:r>
        <w:t>Introduction to Cloud Computing concepts – IaaS, PaaS, SaaS</w:t>
      </w:r>
    </w:p>
    <w:p w14:paraId="38423D77" w14:textId="77777777" w:rsidR="00622EAA" w:rsidRDefault="00622EAA" w:rsidP="00622EAA">
      <w:r>
        <w:rPr>
          <w:b/>
        </w:rPr>
        <w:t xml:space="preserve">Skills/Knowledge Gained: </w:t>
      </w:r>
      <w:r>
        <w:t>Cloud models and deployment types, basics of AWS &amp; Azure</w:t>
      </w:r>
    </w:p>
    <w:p w14:paraId="603CCB08" w14:textId="77777777" w:rsidR="00622EAA" w:rsidRDefault="00622EAA" w:rsidP="00622EAA">
      <w:r>
        <w:rPr>
          <w:b/>
        </w:rPr>
        <w:t xml:space="preserve">Challenges Faced &amp; How You Solved Them: </w:t>
      </w:r>
      <w:r>
        <w:t>Terminology confusion; clarified through official AWS docs.</w:t>
      </w:r>
    </w:p>
    <w:p w14:paraId="1745D2B7" w14:textId="77777777" w:rsidR="00622EAA" w:rsidRDefault="00622EAA" w:rsidP="00622EAA">
      <w:r>
        <w:rPr>
          <w:b/>
        </w:rPr>
        <w:t xml:space="preserve">Remarks/Reflections: </w:t>
      </w:r>
      <w:r>
        <w:t>Strong foundation set for cloud-based architectures.</w:t>
      </w:r>
    </w:p>
    <w:p w14:paraId="57996B8A" w14:textId="77777777" w:rsidR="00E9056A" w:rsidRPr="00E9056A" w:rsidRDefault="00E9056A" w:rsidP="00E9056A">
      <w:pPr>
        <w:jc w:val="both"/>
        <w:rPr>
          <w:rFonts w:ascii="Times New Roman" w:hAnsi="Times New Roman" w:cs="Times New Roman"/>
        </w:rPr>
      </w:pPr>
    </w:p>
    <w:p w14:paraId="283C214F" w14:textId="0CF01836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4: 17/0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 – 21/0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</w:t>
      </w:r>
    </w:p>
    <w:p w14:paraId="74AE142A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55488532" w14:textId="77777777" w:rsidR="00622EAA" w:rsidRDefault="00622EAA" w:rsidP="00622EAA">
      <w:r>
        <w:rPr>
          <w:b/>
        </w:rPr>
        <w:t xml:space="preserve">Tasks Performed: </w:t>
      </w:r>
      <w:r>
        <w:t>Studied cloud scalability, virtualization, and load balancing</w:t>
      </w:r>
    </w:p>
    <w:p w14:paraId="5A2AA568" w14:textId="77777777" w:rsidR="00622EAA" w:rsidRDefault="00622EAA" w:rsidP="00622EAA">
      <w:r>
        <w:rPr>
          <w:b/>
        </w:rPr>
        <w:t xml:space="preserve">Skills/Knowledge Gained: </w:t>
      </w:r>
      <w:r>
        <w:t>Horizontal/Vertical scaling, NGINX basics</w:t>
      </w:r>
    </w:p>
    <w:p w14:paraId="3118633E" w14:textId="77777777" w:rsidR="00622EAA" w:rsidRDefault="00622EAA" w:rsidP="00622EAA">
      <w:r>
        <w:rPr>
          <w:b/>
        </w:rPr>
        <w:t xml:space="preserve">Challenges Faced &amp; How You Solved Them: </w:t>
      </w:r>
      <w:r>
        <w:t>Practical understanding of load balancing; solved via online lab exercises.</w:t>
      </w:r>
    </w:p>
    <w:p w14:paraId="0FA420E9" w14:textId="77777777" w:rsidR="00622EAA" w:rsidRDefault="00622EAA" w:rsidP="00622EAA">
      <w:r>
        <w:rPr>
          <w:b/>
        </w:rPr>
        <w:t xml:space="preserve">Remarks/Reflections: </w:t>
      </w:r>
      <w:r>
        <w:t>Realized the power of scalable cloud services in enterprise.</w:t>
      </w:r>
    </w:p>
    <w:p w14:paraId="099085DC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086C107B" w14:textId="27A53935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5: 24/0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 – 28/0</w:t>
      </w:r>
      <w:r w:rsidR="00622EAA">
        <w:rPr>
          <w:rFonts w:ascii="Times New Roman" w:hAnsi="Times New Roman" w:cs="Times New Roman"/>
        </w:rPr>
        <w:t>3</w:t>
      </w:r>
      <w:r w:rsidRPr="00E9056A">
        <w:rPr>
          <w:rFonts w:ascii="Times New Roman" w:hAnsi="Times New Roman" w:cs="Times New Roman"/>
        </w:rPr>
        <w:t>/2025</w:t>
      </w:r>
    </w:p>
    <w:p w14:paraId="7983FE6A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57C4147A" w14:textId="77777777" w:rsidR="00622EAA" w:rsidRDefault="00622EAA" w:rsidP="00622EAA">
      <w:r>
        <w:rPr>
          <w:b/>
        </w:rPr>
        <w:t xml:space="preserve">Tasks Performed: </w:t>
      </w:r>
      <w:r>
        <w:t>Git installation, repository setup, commit/push/pull operations</w:t>
      </w:r>
    </w:p>
    <w:p w14:paraId="185282C9" w14:textId="77777777" w:rsidR="00622EAA" w:rsidRDefault="00622EAA" w:rsidP="00622EAA">
      <w:r>
        <w:rPr>
          <w:b/>
        </w:rPr>
        <w:t xml:space="preserve">Skills/Knowledge Gained: </w:t>
      </w:r>
      <w:r>
        <w:t>Git CLI commands, version control, branching</w:t>
      </w:r>
    </w:p>
    <w:p w14:paraId="3070132A" w14:textId="77777777" w:rsidR="00622EAA" w:rsidRDefault="00622EAA" w:rsidP="00622EAA">
      <w:r>
        <w:rPr>
          <w:b/>
        </w:rPr>
        <w:t xml:space="preserve">Challenges Faced &amp; How You Solved Them: </w:t>
      </w:r>
      <w:r>
        <w:t>Merge conflict issues; resolved through trial and error and mentor support.</w:t>
      </w:r>
    </w:p>
    <w:p w14:paraId="569C0A4C" w14:textId="77777777" w:rsidR="00622EAA" w:rsidRDefault="00622EAA" w:rsidP="00622EAA">
      <w:r>
        <w:rPr>
          <w:b/>
        </w:rPr>
        <w:t xml:space="preserve">Remarks/Reflections: </w:t>
      </w:r>
      <w:r>
        <w:t>Learned importance of clean version control in collaborative environments.</w:t>
      </w:r>
    </w:p>
    <w:p w14:paraId="3511925D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7E28B799" w14:textId="6028F0B6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6: 03/0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 – 07/0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</w:t>
      </w:r>
    </w:p>
    <w:p w14:paraId="250BC117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4EFB4CA5" w14:textId="77777777" w:rsidR="00622EAA" w:rsidRDefault="00622EAA" w:rsidP="00622EAA">
      <w:r>
        <w:rPr>
          <w:b/>
        </w:rPr>
        <w:t xml:space="preserve">Tasks Performed: </w:t>
      </w:r>
      <w:r>
        <w:t>Collaborating via GitHub, branching strategies</w:t>
      </w:r>
    </w:p>
    <w:p w14:paraId="19B8461D" w14:textId="77777777" w:rsidR="00622EAA" w:rsidRDefault="00622EAA" w:rsidP="00622EAA">
      <w:r>
        <w:rPr>
          <w:b/>
        </w:rPr>
        <w:t xml:space="preserve">Skills/Knowledge Gained: </w:t>
      </w:r>
      <w:r>
        <w:t>Git workflows, pull requests, issue tracking</w:t>
      </w:r>
    </w:p>
    <w:p w14:paraId="4D6676CA" w14:textId="77777777" w:rsidR="00622EAA" w:rsidRDefault="00622EAA" w:rsidP="00622EAA">
      <w:r>
        <w:rPr>
          <w:b/>
        </w:rPr>
        <w:t xml:space="preserve">Challenges Faced &amp; How You Solved Them: </w:t>
      </w:r>
      <w:r>
        <w:t>Sync issues in remote repo; fixed by checking upstream references.</w:t>
      </w:r>
    </w:p>
    <w:p w14:paraId="6EE7FC52" w14:textId="77777777" w:rsidR="00622EAA" w:rsidRDefault="00622EAA" w:rsidP="00622EAA">
      <w:r>
        <w:rPr>
          <w:b/>
        </w:rPr>
        <w:t xml:space="preserve">Remarks/Reflections: </w:t>
      </w:r>
      <w:r>
        <w:t>Improved teamwork through effective use of Git.</w:t>
      </w:r>
    </w:p>
    <w:p w14:paraId="348918AE" w14:textId="77777777" w:rsidR="00F421A2" w:rsidRDefault="00F421A2" w:rsidP="00E9056A">
      <w:pPr>
        <w:jc w:val="both"/>
        <w:rPr>
          <w:rFonts w:ascii="Times New Roman" w:hAnsi="Times New Roman" w:cs="Times New Roman"/>
        </w:rPr>
      </w:pPr>
    </w:p>
    <w:p w14:paraId="1A4A3D1A" w14:textId="77777777" w:rsidR="00F421A2" w:rsidRDefault="00F421A2" w:rsidP="00E9056A">
      <w:pPr>
        <w:jc w:val="both"/>
        <w:rPr>
          <w:rFonts w:ascii="Times New Roman" w:hAnsi="Times New Roman" w:cs="Times New Roman"/>
        </w:rPr>
      </w:pPr>
    </w:p>
    <w:p w14:paraId="1AEDE070" w14:textId="77777777" w:rsidR="007F4E56" w:rsidRDefault="007F4E56" w:rsidP="00E9056A">
      <w:pPr>
        <w:jc w:val="both"/>
        <w:rPr>
          <w:rFonts w:ascii="Times New Roman" w:hAnsi="Times New Roman" w:cs="Times New Roman"/>
        </w:rPr>
      </w:pPr>
    </w:p>
    <w:p w14:paraId="3986BB39" w14:textId="77777777" w:rsidR="007F4E56" w:rsidRPr="00E9056A" w:rsidRDefault="007F4E56" w:rsidP="00E9056A">
      <w:pPr>
        <w:jc w:val="both"/>
        <w:rPr>
          <w:rFonts w:ascii="Times New Roman" w:hAnsi="Times New Roman" w:cs="Times New Roman"/>
        </w:rPr>
      </w:pPr>
    </w:p>
    <w:p w14:paraId="4434EAE2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3D23B333" w14:textId="1DE443AF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7: 10/0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 – 14/0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</w:t>
      </w:r>
    </w:p>
    <w:p w14:paraId="59D03EA4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25000E2B" w14:textId="77777777" w:rsidR="00622EAA" w:rsidRDefault="00622EAA" w:rsidP="00622EAA">
      <w:r>
        <w:rPr>
          <w:b/>
        </w:rPr>
        <w:t xml:space="preserve">Tasks Performed: </w:t>
      </w:r>
      <w:r>
        <w:t xml:space="preserve">Introduction to Docker – images, containers, </w:t>
      </w:r>
      <w:proofErr w:type="spellStart"/>
      <w:r>
        <w:t>Dockerfile</w:t>
      </w:r>
      <w:proofErr w:type="spellEnd"/>
      <w:r>
        <w:t xml:space="preserve"> basics</w:t>
      </w:r>
    </w:p>
    <w:p w14:paraId="0E2C5361" w14:textId="77777777" w:rsidR="00622EAA" w:rsidRDefault="00622EAA" w:rsidP="00622EAA">
      <w:r>
        <w:rPr>
          <w:b/>
        </w:rPr>
        <w:t xml:space="preserve">Skills/Knowledge Gained: </w:t>
      </w:r>
      <w:r>
        <w:t>Docker commands, container lifecycle</w:t>
      </w:r>
    </w:p>
    <w:p w14:paraId="558755DA" w14:textId="77777777" w:rsidR="00622EAA" w:rsidRDefault="00622EAA" w:rsidP="00622EAA">
      <w:r>
        <w:rPr>
          <w:b/>
        </w:rPr>
        <w:t xml:space="preserve">Challenges Faced &amp; How You Solved Them: </w:t>
      </w:r>
      <w:r>
        <w:t>Environment path issues; solved by configuring Docker Desktop correctly.</w:t>
      </w:r>
    </w:p>
    <w:p w14:paraId="43F56D14" w14:textId="77777777" w:rsidR="00622EAA" w:rsidRDefault="00622EAA" w:rsidP="00622EAA">
      <w:r>
        <w:rPr>
          <w:b/>
        </w:rPr>
        <w:t xml:space="preserve">Remarks/Reflections: </w:t>
      </w:r>
      <w:r>
        <w:t>Fascinated by how Docker simplifies application deployment.</w:t>
      </w:r>
    </w:p>
    <w:p w14:paraId="39586DE5" w14:textId="77777777" w:rsidR="00E9056A" w:rsidRPr="00E9056A" w:rsidRDefault="00E9056A" w:rsidP="00E9056A">
      <w:pPr>
        <w:jc w:val="both"/>
        <w:rPr>
          <w:rFonts w:ascii="Times New Roman" w:hAnsi="Times New Roman" w:cs="Times New Roman"/>
        </w:rPr>
      </w:pPr>
    </w:p>
    <w:p w14:paraId="52D68F8A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0C4D72E2" w14:textId="3E15D50E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8: 17/0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 – 21/0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</w:t>
      </w:r>
    </w:p>
    <w:p w14:paraId="089973C6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01FB3565" w14:textId="77777777" w:rsidR="00622EAA" w:rsidRDefault="00622EAA" w:rsidP="00622EAA">
      <w:r>
        <w:rPr>
          <w:b/>
        </w:rPr>
        <w:t xml:space="preserve">Tasks Performed: </w:t>
      </w:r>
      <w:r>
        <w:t>Building Docker images, multi-container apps using Docker Compose</w:t>
      </w:r>
    </w:p>
    <w:p w14:paraId="1D3C1B97" w14:textId="77777777" w:rsidR="00622EAA" w:rsidRDefault="00622EAA" w:rsidP="00622EAA">
      <w:r>
        <w:rPr>
          <w:b/>
        </w:rPr>
        <w:t xml:space="preserve">Skills/Knowledge Gained: </w:t>
      </w:r>
      <w:r>
        <w:t>Image optimization, container linking</w:t>
      </w:r>
    </w:p>
    <w:p w14:paraId="25FB36AB" w14:textId="77777777" w:rsidR="00622EAA" w:rsidRDefault="00622EAA" w:rsidP="00622EAA">
      <w:r>
        <w:rPr>
          <w:b/>
        </w:rPr>
        <w:t xml:space="preserve">Challenges Faced &amp; How You Solved Them: </w:t>
      </w:r>
      <w:r>
        <w:t xml:space="preserve">YAML indentation errors; resolved using </w:t>
      </w:r>
      <w:proofErr w:type="spellStart"/>
      <w:r>
        <w:t>VSCode</w:t>
      </w:r>
      <w:proofErr w:type="spellEnd"/>
      <w:r>
        <w:t xml:space="preserve"> validator.</w:t>
      </w:r>
    </w:p>
    <w:p w14:paraId="316CFB30" w14:textId="77777777" w:rsidR="00622EAA" w:rsidRDefault="00622EAA" w:rsidP="00622EAA">
      <w:r>
        <w:rPr>
          <w:b/>
        </w:rPr>
        <w:t xml:space="preserve">Remarks/Reflections: </w:t>
      </w:r>
      <w:r>
        <w:t>Realized efficiency of container-based dev environments.</w:t>
      </w:r>
    </w:p>
    <w:p w14:paraId="6A7F6FA0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35EA49E2" w14:textId="1BB00A7A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9: 24/0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 – 28/0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</w:t>
      </w:r>
    </w:p>
    <w:p w14:paraId="1AD9AE51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2C012508" w14:textId="77777777" w:rsidR="00622EAA" w:rsidRDefault="00622EAA" w:rsidP="00622EAA">
      <w:r>
        <w:rPr>
          <w:b/>
        </w:rPr>
        <w:t xml:space="preserve">Tasks Performed: </w:t>
      </w:r>
      <w:r>
        <w:t xml:space="preserve">Introduction to Kubernetes architecture, pods, </w:t>
      </w:r>
      <w:proofErr w:type="spellStart"/>
      <w:r>
        <w:t>ReplicaSets</w:t>
      </w:r>
      <w:proofErr w:type="spellEnd"/>
    </w:p>
    <w:p w14:paraId="42F661F2" w14:textId="77777777" w:rsidR="00622EAA" w:rsidRDefault="00622EAA" w:rsidP="00622EAA">
      <w:r>
        <w:rPr>
          <w:b/>
        </w:rPr>
        <w:t xml:space="preserve">Skills/Knowledge Gained: </w:t>
      </w:r>
      <w:r>
        <w:t>Kubernetes fundamentals, cluster components</w:t>
      </w:r>
    </w:p>
    <w:p w14:paraId="01186A0B" w14:textId="77777777" w:rsidR="00622EAA" w:rsidRDefault="00622EAA" w:rsidP="00622EAA">
      <w:r>
        <w:rPr>
          <w:b/>
        </w:rPr>
        <w:t xml:space="preserve">Challenges Faced &amp; How You Solved Them: </w:t>
      </w:r>
      <w:r>
        <w:t>Hard to grasp resource limits; solved with visual dashboards.</w:t>
      </w:r>
    </w:p>
    <w:p w14:paraId="20A8D568" w14:textId="77777777" w:rsidR="00622EAA" w:rsidRDefault="00622EAA" w:rsidP="00622EAA">
      <w:r>
        <w:rPr>
          <w:b/>
        </w:rPr>
        <w:t xml:space="preserve">Remarks/Reflections: </w:t>
      </w:r>
      <w:r>
        <w:t>Kubernetes is essential for scalable apps.</w:t>
      </w:r>
    </w:p>
    <w:p w14:paraId="76331976" w14:textId="77777777" w:rsidR="00F421A2" w:rsidRDefault="00F421A2" w:rsidP="00E9056A">
      <w:pPr>
        <w:jc w:val="both"/>
        <w:rPr>
          <w:rFonts w:ascii="Times New Roman" w:hAnsi="Times New Roman" w:cs="Times New Roman"/>
        </w:rPr>
      </w:pPr>
    </w:p>
    <w:p w14:paraId="318C1AAB" w14:textId="77777777" w:rsidR="00F421A2" w:rsidRDefault="00F421A2" w:rsidP="00E9056A">
      <w:pPr>
        <w:jc w:val="both"/>
        <w:rPr>
          <w:rFonts w:ascii="Times New Roman" w:hAnsi="Times New Roman" w:cs="Times New Roman"/>
        </w:rPr>
      </w:pPr>
    </w:p>
    <w:p w14:paraId="6EF55F6F" w14:textId="77777777" w:rsidR="007F4E56" w:rsidRPr="00E9056A" w:rsidRDefault="007F4E56" w:rsidP="00E9056A">
      <w:pPr>
        <w:jc w:val="both"/>
        <w:rPr>
          <w:rFonts w:ascii="Times New Roman" w:hAnsi="Times New Roman" w:cs="Times New Roman"/>
        </w:rPr>
      </w:pPr>
    </w:p>
    <w:p w14:paraId="270D9FF7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50BE9E9F" w14:textId="2F566549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10: 31/0</w:t>
      </w:r>
      <w:r w:rsidR="00622EAA">
        <w:rPr>
          <w:rFonts w:ascii="Times New Roman" w:hAnsi="Times New Roman" w:cs="Times New Roman"/>
        </w:rPr>
        <w:t>4</w:t>
      </w:r>
      <w:r w:rsidRPr="00E9056A">
        <w:rPr>
          <w:rFonts w:ascii="Times New Roman" w:hAnsi="Times New Roman" w:cs="Times New Roman"/>
        </w:rPr>
        <w:t>/2025 – 04/0</w:t>
      </w:r>
      <w:r w:rsidR="00622EAA">
        <w:rPr>
          <w:rFonts w:ascii="Times New Roman" w:hAnsi="Times New Roman" w:cs="Times New Roman"/>
        </w:rPr>
        <w:t>5</w:t>
      </w:r>
      <w:r w:rsidRPr="00E9056A">
        <w:rPr>
          <w:rFonts w:ascii="Times New Roman" w:hAnsi="Times New Roman" w:cs="Times New Roman"/>
        </w:rPr>
        <w:t>/2025</w:t>
      </w:r>
    </w:p>
    <w:p w14:paraId="07A30E36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1564E032" w14:textId="77777777" w:rsidR="00622EAA" w:rsidRDefault="00622EAA" w:rsidP="00622EAA">
      <w:r>
        <w:rPr>
          <w:b/>
        </w:rPr>
        <w:t xml:space="preserve">Tasks Performed: </w:t>
      </w:r>
      <w:r>
        <w:t>Kubernetes deployments, services, YAML files</w:t>
      </w:r>
    </w:p>
    <w:p w14:paraId="59F9A8F1" w14:textId="77777777" w:rsidR="00622EAA" w:rsidRDefault="00622EAA" w:rsidP="00622EAA">
      <w:r>
        <w:rPr>
          <w:b/>
        </w:rPr>
        <w:t xml:space="preserve">Skills/Knowledge Gained: </w:t>
      </w:r>
      <w:r>
        <w:t>Declarative infrastructure, load-balanced services</w:t>
      </w:r>
    </w:p>
    <w:p w14:paraId="59D30A07" w14:textId="77777777" w:rsidR="00622EAA" w:rsidRDefault="00622EAA" w:rsidP="00622EAA">
      <w:r>
        <w:rPr>
          <w:b/>
        </w:rPr>
        <w:t xml:space="preserve">Challenges Faced &amp; How You Solved Them: </w:t>
      </w:r>
      <w:r>
        <w:t>Debugging pod crashes; solved via `</w:t>
      </w:r>
      <w:proofErr w:type="spellStart"/>
      <w:r>
        <w:t>kubectl</w:t>
      </w:r>
      <w:proofErr w:type="spellEnd"/>
      <w:r>
        <w:t xml:space="preserve"> describe pod`.</w:t>
      </w:r>
    </w:p>
    <w:p w14:paraId="10349EA4" w14:textId="77777777" w:rsidR="00622EAA" w:rsidRDefault="00622EAA" w:rsidP="00622EAA">
      <w:r>
        <w:rPr>
          <w:b/>
        </w:rPr>
        <w:t xml:space="preserve">Remarks/Reflections: </w:t>
      </w:r>
      <w:r>
        <w:t>Deployment automation is powerful with Kubernetes.</w:t>
      </w:r>
    </w:p>
    <w:p w14:paraId="76A0C857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1132A646" w14:textId="336A5639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11: 07/0</w:t>
      </w:r>
      <w:r w:rsidR="00622EAA">
        <w:rPr>
          <w:rFonts w:ascii="Times New Roman" w:hAnsi="Times New Roman" w:cs="Times New Roman"/>
        </w:rPr>
        <w:t>5</w:t>
      </w:r>
      <w:r w:rsidRPr="00E9056A">
        <w:rPr>
          <w:rFonts w:ascii="Times New Roman" w:hAnsi="Times New Roman" w:cs="Times New Roman"/>
        </w:rPr>
        <w:t>/2025 – 11/0</w:t>
      </w:r>
      <w:r w:rsidR="00622EAA">
        <w:rPr>
          <w:rFonts w:ascii="Times New Roman" w:hAnsi="Times New Roman" w:cs="Times New Roman"/>
        </w:rPr>
        <w:t>5</w:t>
      </w:r>
      <w:r w:rsidRPr="00E9056A">
        <w:rPr>
          <w:rFonts w:ascii="Times New Roman" w:hAnsi="Times New Roman" w:cs="Times New Roman"/>
        </w:rPr>
        <w:t>/2025</w:t>
      </w:r>
    </w:p>
    <w:p w14:paraId="7B457E19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340389B5" w14:textId="77777777" w:rsidR="00622EAA" w:rsidRDefault="00622EAA" w:rsidP="00622EAA">
      <w:r>
        <w:rPr>
          <w:b/>
        </w:rPr>
        <w:t xml:space="preserve">Tasks Performed: </w:t>
      </w:r>
      <w:r>
        <w:t>CI/CD pipeline basics, Jenkins and GitHub Actions</w:t>
      </w:r>
    </w:p>
    <w:p w14:paraId="06C6ABB7" w14:textId="77777777" w:rsidR="00622EAA" w:rsidRDefault="00622EAA" w:rsidP="00622EAA">
      <w:r>
        <w:rPr>
          <w:b/>
        </w:rPr>
        <w:t xml:space="preserve">Skills/Knowledge Gained: </w:t>
      </w:r>
      <w:r>
        <w:t>Build automation, test integration</w:t>
      </w:r>
    </w:p>
    <w:p w14:paraId="0EB63F7C" w14:textId="77777777" w:rsidR="00622EAA" w:rsidRDefault="00622EAA" w:rsidP="00622EAA">
      <w:r>
        <w:rPr>
          <w:b/>
        </w:rPr>
        <w:t xml:space="preserve">Challenges Faced &amp; How You Solved Them: </w:t>
      </w:r>
      <w:r>
        <w:t>Build script errors; resolved with log tracing.</w:t>
      </w:r>
    </w:p>
    <w:p w14:paraId="00AE2DC6" w14:textId="77777777" w:rsidR="00622EAA" w:rsidRDefault="00622EAA" w:rsidP="00622EAA">
      <w:r>
        <w:rPr>
          <w:b/>
        </w:rPr>
        <w:t xml:space="preserve">Remarks/Reflections: </w:t>
      </w:r>
      <w:r>
        <w:t>Learned how automation accelerates delivery cycles.</w:t>
      </w:r>
    </w:p>
    <w:p w14:paraId="1C2EA774" w14:textId="77777777" w:rsidR="00E9056A" w:rsidRPr="00E9056A" w:rsidRDefault="00E9056A" w:rsidP="00E9056A">
      <w:pPr>
        <w:jc w:val="both"/>
        <w:rPr>
          <w:rFonts w:ascii="Times New Roman" w:hAnsi="Times New Roman" w:cs="Times New Roman"/>
        </w:rPr>
      </w:pPr>
    </w:p>
    <w:p w14:paraId="66AD2D91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1CBA0053" w14:textId="42BD1477" w:rsidR="005745F7" w:rsidRDefault="00000000" w:rsidP="00E9056A">
      <w:pPr>
        <w:pStyle w:val="Heading2"/>
        <w:jc w:val="both"/>
        <w:rPr>
          <w:rFonts w:ascii="Times New Roman" w:hAnsi="Times New Roman" w:cs="Times New Roman"/>
        </w:rPr>
      </w:pPr>
      <w:r w:rsidRPr="00E9056A">
        <w:rPr>
          <w:rFonts w:ascii="Times New Roman" w:hAnsi="Times New Roman" w:cs="Times New Roman"/>
        </w:rPr>
        <w:t>Week 12: 14/0</w:t>
      </w:r>
      <w:r w:rsidR="00622EAA">
        <w:rPr>
          <w:rFonts w:ascii="Times New Roman" w:hAnsi="Times New Roman" w:cs="Times New Roman"/>
        </w:rPr>
        <w:t>5</w:t>
      </w:r>
      <w:r w:rsidRPr="00E9056A">
        <w:rPr>
          <w:rFonts w:ascii="Times New Roman" w:hAnsi="Times New Roman" w:cs="Times New Roman"/>
        </w:rPr>
        <w:t>/2025 – 18/0</w:t>
      </w:r>
      <w:r w:rsidR="00622EAA">
        <w:rPr>
          <w:rFonts w:ascii="Times New Roman" w:hAnsi="Times New Roman" w:cs="Times New Roman"/>
        </w:rPr>
        <w:t>5</w:t>
      </w:r>
      <w:r w:rsidRPr="00E9056A">
        <w:rPr>
          <w:rFonts w:ascii="Times New Roman" w:hAnsi="Times New Roman" w:cs="Times New Roman"/>
        </w:rPr>
        <w:t>/2025</w:t>
      </w:r>
    </w:p>
    <w:p w14:paraId="0CDFBB5B" w14:textId="77777777" w:rsidR="00622EAA" w:rsidRDefault="00622EAA" w:rsidP="00622EAA">
      <w:r>
        <w:rPr>
          <w:b/>
        </w:rPr>
        <w:t xml:space="preserve">Working Hours: </w:t>
      </w:r>
      <w:r>
        <w:t>9:30AM – 1:30PM</w:t>
      </w:r>
    </w:p>
    <w:p w14:paraId="7E2342AF" w14:textId="77777777" w:rsidR="00622EAA" w:rsidRDefault="00622EAA" w:rsidP="00622EAA">
      <w:r>
        <w:rPr>
          <w:b/>
        </w:rPr>
        <w:t xml:space="preserve">Tasks Performed: </w:t>
      </w:r>
      <w:r>
        <w:t>Automated deployment to Kubernetes using GitHub Actions</w:t>
      </w:r>
    </w:p>
    <w:p w14:paraId="29C22F5C" w14:textId="77777777" w:rsidR="00622EAA" w:rsidRDefault="00622EAA" w:rsidP="00622EAA">
      <w:r>
        <w:rPr>
          <w:b/>
        </w:rPr>
        <w:t xml:space="preserve">Skills/Knowledge Gained: </w:t>
      </w:r>
      <w:r>
        <w:t>CD workflows, secrets management</w:t>
      </w:r>
    </w:p>
    <w:p w14:paraId="199F9299" w14:textId="77777777" w:rsidR="00622EAA" w:rsidRDefault="00622EAA" w:rsidP="00622EAA">
      <w:r>
        <w:rPr>
          <w:b/>
        </w:rPr>
        <w:t xml:space="preserve">Challenges Faced &amp; How You Solved Them: </w:t>
      </w:r>
      <w:r>
        <w:t>Token misconfiguration; solved by revalidating secrets.</w:t>
      </w:r>
    </w:p>
    <w:p w14:paraId="19C7B793" w14:textId="77777777" w:rsidR="00622EAA" w:rsidRDefault="00622EAA" w:rsidP="00622EAA">
      <w:r>
        <w:rPr>
          <w:b/>
        </w:rPr>
        <w:t xml:space="preserve">Remarks/Reflections: </w:t>
      </w:r>
      <w:r>
        <w:t>Gained real-world CI/CD exposure.</w:t>
      </w:r>
    </w:p>
    <w:p w14:paraId="6B4A94F3" w14:textId="77777777" w:rsidR="00F421A2" w:rsidRDefault="00F421A2" w:rsidP="00E9056A">
      <w:pPr>
        <w:jc w:val="both"/>
        <w:rPr>
          <w:rFonts w:ascii="Times New Roman" w:hAnsi="Times New Roman" w:cs="Times New Roman"/>
        </w:rPr>
      </w:pPr>
    </w:p>
    <w:p w14:paraId="444C8DEA" w14:textId="77777777" w:rsidR="007F4E56" w:rsidRDefault="007F4E56" w:rsidP="00E9056A">
      <w:pPr>
        <w:jc w:val="both"/>
        <w:rPr>
          <w:rFonts w:ascii="Times New Roman" w:hAnsi="Times New Roman" w:cs="Times New Roman"/>
        </w:rPr>
      </w:pPr>
    </w:p>
    <w:p w14:paraId="07DDD640" w14:textId="77777777" w:rsidR="00F421A2" w:rsidRPr="00E9056A" w:rsidRDefault="00F421A2" w:rsidP="00E9056A">
      <w:pPr>
        <w:jc w:val="both"/>
        <w:rPr>
          <w:rFonts w:ascii="Times New Roman" w:hAnsi="Times New Roman" w:cs="Times New Roman"/>
        </w:rPr>
      </w:pPr>
    </w:p>
    <w:p w14:paraId="6FE561B9" w14:textId="77777777" w:rsidR="005745F7" w:rsidRPr="00E9056A" w:rsidRDefault="005745F7" w:rsidP="00E9056A">
      <w:pPr>
        <w:jc w:val="both"/>
        <w:rPr>
          <w:rFonts w:ascii="Times New Roman" w:hAnsi="Times New Roman" w:cs="Times New Roman"/>
        </w:rPr>
      </w:pPr>
    </w:p>
    <w:p w14:paraId="1EE00AA1" w14:textId="78AEF8BA" w:rsidR="00483C3F" w:rsidRPr="00483C3F" w:rsidRDefault="00483C3F" w:rsidP="00483C3F">
      <w:pPr>
        <w:tabs>
          <w:tab w:val="left" w:pos="1900"/>
          <w:tab w:val="left" w:pos="66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sectPr w:rsidR="00483C3F" w:rsidRPr="00483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426219">
    <w:abstractNumId w:val="8"/>
  </w:num>
  <w:num w:numId="2" w16cid:durableId="1929122034">
    <w:abstractNumId w:val="6"/>
  </w:num>
  <w:num w:numId="3" w16cid:durableId="1700741657">
    <w:abstractNumId w:val="5"/>
  </w:num>
  <w:num w:numId="4" w16cid:durableId="835803770">
    <w:abstractNumId w:val="4"/>
  </w:num>
  <w:num w:numId="5" w16cid:durableId="600643743">
    <w:abstractNumId w:val="7"/>
  </w:num>
  <w:num w:numId="6" w16cid:durableId="1839148193">
    <w:abstractNumId w:val="3"/>
  </w:num>
  <w:num w:numId="7" w16cid:durableId="1647470124">
    <w:abstractNumId w:val="2"/>
  </w:num>
  <w:num w:numId="8" w16cid:durableId="678770760">
    <w:abstractNumId w:val="1"/>
  </w:num>
  <w:num w:numId="9" w16cid:durableId="171727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80A"/>
    <w:rsid w:val="00483C3F"/>
    <w:rsid w:val="005745F7"/>
    <w:rsid w:val="00622EAA"/>
    <w:rsid w:val="006C27A9"/>
    <w:rsid w:val="006D02C8"/>
    <w:rsid w:val="007F4E56"/>
    <w:rsid w:val="008E0379"/>
    <w:rsid w:val="00AA1D8D"/>
    <w:rsid w:val="00AB5138"/>
    <w:rsid w:val="00B47730"/>
    <w:rsid w:val="00CB0664"/>
    <w:rsid w:val="00CE718E"/>
    <w:rsid w:val="00CF77BF"/>
    <w:rsid w:val="00D55FA8"/>
    <w:rsid w:val="00D76FE7"/>
    <w:rsid w:val="00DB53D3"/>
    <w:rsid w:val="00DE58E8"/>
    <w:rsid w:val="00E9056A"/>
    <w:rsid w:val="00F42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1A65A"/>
  <w14:defaultImageDpi w14:val="300"/>
  <w15:docId w15:val="{C002C6A4-9FA5-44EB-8D40-8BD6C639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1A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R SIRIMANE</cp:lastModifiedBy>
  <cp:revision>6</cp:revision>
  <cp:lastPrinted>2025-05-15T04:40:00Z</cp:lastPrinted>
  <dcterms:created xsi:type="dcterms:W3CDTF">2025-05-15T04:13:00Z</dcterms:created>
  <dcterms:modified xsi:type="dcterms:W3CDTF">2025-05-15T04:40:00Z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35dc5dcd-a1cf-4a70-8c91-d2eed57a4491</vt:lpwstr>
  </property>
</Properties>
</file>